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A5E"/>
          <w:sz w:val="56"/>
        </w:rPr>
        <w:t>🛸  PROJECT SUTRA</w:t>
      </w:r>
    </w:p>
    <w:p>
      <w:pPr>
        <w:jc w:val="center"/>
      </w:pPr>
      <w:r>
        <w:rPr>
          <w:b/>
          <w:color w:val="1A7A5A"/>
          <w:sz w:val="32"/>
        </w:rPr>
        <w:t>Subsystem E — Harika's Complete Role &amp; GitHub Guide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val="clear" w:color="auto" w:fill="E8F4FD"/>
          </w:tcPr>
          <w:p>
            <w:r>
              <w:rPr>
                <w:rFonts w:ascii="Calibri" w:hAnsi="Calibri"/>
                <w:sz w:val="21"/>
              </w:rPr>
              <w:t>📌  This document is written for absolute beginners. No coding experience required. Just follow the steps exactly as shown and you will be fine!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0A2A5E"/>
        </w:rPr>
        <w:t>1. What is Project SUTRA?</w:t>
      </w:r>
    </w:p>
    <w:p>
      <w:pPr>
        <w:spacing w:after="80"/>
      </w:pPr>
      <w:r>
        <w:rPr>
          <w:rFonts w:ascii="Calibri" w:hAnsi="Calibri"/>
          <w:b w:val="0"/>
          <w:sz w:val="22"/>
        </w:rPr>
        <w:t>Project SUTRA (Swarm Unified Tactical Reconnaissance Architecture) is a team project building an autonomous drone swarm that can search for survivors in disaster zones — even in areas with no GPS or internet signal.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project has 5 subsystems (teams), each responsible for one part of the drone system: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2A5E"/>
          </w:tcPr>
          <w:p>
            <w:r>
              <w:rPr>
                <w:b/>
                <w:color w:val="FFFFFF"/>
              </w:rPr>
              <w:t>Subsystem</w:t>
            </w:r>
          </w:p>
        </w:tc>
        <w:tc>
          <w:tcPr>
            <w:tcW w:type="dxa" w:w="3135"/>
            <w:shd w:val="clear" w:color="auto" w:fill="0A2A5E"/>
          </w:tcPr>
          <w:p>
            <w:r>
              <w:rPr>
                <w:b/>
                <w:color w:val="FFFFFF"/>
              </w:rPr>
              <w:t>What it Does</w:t>
            </w:r>
          </w:p>
        </w:tc>
        <w:tc>
          <w:tcPr>
            <w:tcW w:type="dxa" w:w="3135"/>
            <w:shd w:val="clear" w:color="auto" w:fill="0A2A5E"/>
          </w:tcPr>
          <w:p>
            <w:r>
              <w:rPr>
                <w:b/>
                <w:color w:val="FFFFFF"/>
              </w:rPr>
              <w:t>Lead</w:t>
            </w:r>
          </w:p>
        </w:tc>
      </w:tr>
      <w:tr>
        <w:tc>
          <w:tcPr>
            <w:tcW w:type="dxa" w:w="3135"/>
            <w:shd w:val="clear" w:color="auto" w:fill="F7FBFF"/>
          </w:tcPr>
          <w:p>
            <w:r>
              <w:t>A — GNC</w:t>
            </w:r>
          </w:p>
        </w:tc>
        <w:tc>
          <w:tcPr>
            <w:tcW w:type="dxa" w:w="3135"/>
            <w:shd w:val="clear" w:color="auto" w:fill="F7FBFF"/>
          </w:tcPr>
          <w:p>
            <w:r>
              <w:t>Makes drones fly automatically and avoid collisions</w:t>
            </w:r>
          </w:p>
        </w:tc>
        <w:tc>
          <w:tcPr>
            <w:tcW w:type="dxa" w:w="3135"/>
            <w:shd w:val="clear" w:color="auto" w:fill="F7FBFF"/>
          </w:tcPr>
          <w:p>
            <w:r>
              <w:t>Rohith Kumar</w:t>
            </w:r>
          </w:p>
        </w:tc>
      </w:tr>
      <w:tr>
        <w:tc>
          <w:tcPr>
            <w:tcW w:type="dxa" w:w="3135"/>
            <w:shd w:val="clear" w:color="auto" w:fill="F7FBFF"/>
          </w:tcPr>
          <w:p>
            <w:r>
              <w:t>B — Comms</w:t>
            </w:r>
          </w:p>
        </w:tc>
        <w:tc>
          <w:tcPr>
            <w:tcW w:type="dxa" w:w="3135"/>
            <w:shd w:val="clear" w:color="auto" w:fill="F7FBFF"/>
          </w:tcPr>
          <w:p>
            <w:r>
              <w:t>Handles drone-to-drone communication &amp; data compression</w:t>
            </w:r>
          </w:p>
        </w:tc>
        <w:tc>
          <w:tcPr>
            <w:tcW w:type="dxa" w:w="3135"/>
            <w:shd w:val="clear" w:color="auto" w:fill="F7FBFF"/>
          </w:tcPr>
          <w:p>
            <w:r>
              <w:t>Nikhil</w:t>
            </w:r>
          </w:p>
        </w:tc>
      </w:tr>
      <w:tr>
        <w:tc>
          <w:tcPr>
            <w:tcW w:type="dxa" w:w="3135"/>
            <w:shd w:val="clear" w:color="auto" w:fill="F7FBFF"/>
          </w:tcPr>
          <w:p>
            <w:r>
              <w:t>C — AI Perception</w:t>
            </w:r>
          </w:p>
        </w:tc>
        <w:tc>
          <w:tcPr>
            <w:tcW w:type="dxa" w:w="3135"/>
            <w:shd w:val="clear" w:color="auto" w:fill="F7FBFF"/>
          </w:tcPr>
          <w:p>
            <w:r>
              <w:t>AI camera: detects survivors, threats using YOLOv8</w:t>
            </w:r>
          </w:p>
        </w:tc>
        <w:tc>
          <w:tcPr>
            <w:tcW w:type="dxa" w:w="3135"/>
            <w:shd w:val="clear" w:color="auto" w:fill="F7FBFF"/>
          </w:tcPr>
          <w:p>
            <w:r>
              <w:t>Vedanth Sai Ram</w:t>
            </w:r>
          </w:p>
        </w:tc>
      </w:tr>
      <w:tr>
        <w:tc>
          <w:tcPr>
            <w:tcW w:type="dxa" w:w="3135"/>
            <w:shd w:val="clear" w:color="auto" w:fill="F7FBFF"/>
          </w:tcPr>
          <w:p>
            <w:r>
              <w:t>D — GCS Dashboard</w:t>
            </w:r>
          </w:p>
        </w:tc>
        <w:tc>
          <w:tcPr>
            <w:tcW w:type="dxa" w:w="3135"/>
            <w:shd w:val="clear" w:color="auto" w:fill="F7FBFF"/>
          </w:tcPr>
          <w:p>
            <w:r>
              <w:t>3D map on a computer showing all drones live</w:t>
            </w:r>
          </w:p>
        </w:tc>
        <w:tc>
          <w:tcPr>
            <w:tcW w:type="dxa" w:w="3135"/>
            <w:shd w:val="clear" w:color="auto" w:fill="F7FBFF"/>
          </w:tcPr>
          <w:p>
            <w:r>
              <w:t>Siva Kesava</w:t>
            </w:r>
          </w:p>
        </w:tc>
      </w:tr>
      <w:tr>
        <w:tc>
          <w:tcPr>
            <w:tcW w:type="dxa" w:w="3135"/>
            <w:shd w:val="clear" w:color="auto" w:fill="FFF9E6"/>
          </w:tcPr>
          <w:p>
            <w:r>
              <w:t>E — Docs &amp; Audit</w:t>
            </w:r>
          </w:p>
        </w:tc>
        <w:tc>
          <w:tcPr>
            <w:tcW w:type="dxa" w:w="3135"/>
            <w:shd w:val="clear" w:color="auto" w:fill="FFF9E6"/>
          </w:tcPr>
          <w:p>
            <w:r>
              <w:t>Writes all documents, verifies the whole system works — YOUR ROLE</w:t>
            </w:r>
          </w:p>
        </w:tc>
        <w:tc>
          <w:tcPr>
            <w:tcW w:type="dxa" w:w="3135"/>
            <w:shd w:val="clear" w:color="auto" w:fill="FFF9E6"/>
          </w:tcPr>
          <w:p>
            <w:r>
              <w:t>Harika ⭐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0A2A5E"/>
        </w:rPr>
        <w:t>2. Your Role — Harika (Subsystem E Lead)</w:t>
      </w:r>
    </w:p>
    <w:p>
      <w:pPr>
        <w:spacing w:after="80"/>
      </w:pPr>
      <w:r>
        <w:rPr>
          <w:rFonts w:ascii="Calibri" w:hAnsi="Calibri"/>
          <w:b w:val="0"/>
          <w:sz w:val="22"/>
        </w:rPr>
        <w:t>You are the Quality Gate Guardian and Documentation Lead of the entire project. Think of yourself as the project's 'Inspector' and 'Reporter'.</w:t>
      </w:r>
    </w:p>
    <w:p>
      <w:pPr>
        <w:spacing w:after="80"/>
      </w:pPr>
      <w:r>
        <w:rPr>
          <w:rFonts w:ascii="Calibri" w:hAnsi="Calibri"/>
          <w:b w:val="0"/>
          <w:sz w:val="22"/>
        </w:rPr>
        <w:t>You do NOT need to write any drone code. Your job has 3 clear parts: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ika_role_overview_178539927744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 — Harika sits at the centre: all 4 subsystems feed into her for verification</w:t>
      </w:r>
    </w:p>
    <w:p/>
    <w:p>
      <w:pPr>
        <w:pStyle w:val="Heading2"/>
        <w:spacing w:before="280" w:after="80"/>
      </w:pPr>
      <w:r>
        <w:rPr>
          <w:b/>
          <w:color w:val="0A2A5E"/>
        </w:rPr>
        <w:t>Your 3 Core Jobs</w:t>
      </w:r>
    </w:p>
    <w:p>
      <w:pPr>
        <w:pStyle w:val="Heading3"/>
        <w:spacing w:before="280" w:after="80"/>
      </w:pPr>
      <w:r>
        <w:rPr>
          <w:b/>
          <w:color w:val="0A5E2A"/>
        </w:rPr>
        <w:t>Job 1 — Run the Verification Test Suite (Gate Auditor)</w:t>
      </w:r>
    </w:p>
    <w:p>
      <w:pPr>
        <w:spacing w:after="80"/>
      </w:pPr>
      <w:r>
        <w:rPr>
          <w:rFonts w:ascii="Calibri" w:hAnsi="Calibri"/>
          <w:b w:val="0"/>
          <w:sz w:val="22"/>
        </w:rPr>
        <w:t>You run a single Python script that automatically checks whether all 5 subsystems are working correctly. The script checks 6 'Gates' (pass/fail tests). ALL 6 must pass before the team can submit.</w:t>
      </w:r>
    </w:p>
    <w:p>
      <w:pPr>
        <w:spacing w:before="80" w:after="160"/>
        <w:ind w:left="576"/>
        <w:shd w:val="clear" w:color="auto" w:fill="F0F0F0"/>
      </w:pPr>
      <w:r>
        <w:rPr>
          <w:rFonts w:ascii="Courier New" w:hAnsi="Courier New"/>
          <w:color w:val="008000"/>
          <w:sz w:val="20"/>
        </w:rPr>
        <w:t>python3 scripts/SUTRA_48Hr_Hackathon_Master_Suite.py</w:t>
      </w:r>
    </w:p>
    <w:p>
      <w:pPr>
        <w:spacing w:after="80"/>
      </w:pPr>
      <w:r>
        <w:rPr>
          <w:rFonts w:ascii="Calibri" w:hAnsi="Calibri"/>
          <w:b w:val="0"/>
          <w:sz w:val="22"/>
        </w:rPr>
        <w:t>If any gate fails, you note which one failed and tell the responsible teammate so they can fix it.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6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_verification_checklist_17853993235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 — The 6 Verification Gates you must confirm ALL pass before submission</w:t>
      </w:r>
    </w:p>
    <w:p/>
    <w:p>
      <w:pPr>
        <w:pStyle w:val="Heading3"/>
        <w:spacing w:before="280" w:after="80"/>
      </w:pPr>
      <w:r>
        <w:rPr>
          <w:b/>
          <w:color w:val="0A2A5E"/>
        </w:rPr>
        <w:t>Gate Reference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A2A5E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2351"/>
            <w:shd w:val="clear" w:color="auto" w:fill="0A2A5E"/>
          </w:tcPr>
          <w:p>
            <w:r>
              <w:rPr>
                <w:b/>
                <w:color w:val="FFFFFF"/>
              </w:rPr>
              <w:t>What it Checks</w:t>
            </w:r>
          </w:p>
        </w:tc>
        <w:tc>
          <w:tcPr>
            <w:tcW w:type="dxa" w:w="2351"/>
            <w:shd w:val="clear" w:color="auto" w:fill="0A2A5E"/>
          </w:tcPr>
          <w:p>
            <w:r>
              <w:rPr>
                <w:b/>
                <w:color w:val="FFFFFF"/>
              </w:rPr>
              <w:t>Must Show</w:t>
            </w:r>
          </w:p>
        </w:tc>
        <w:tc>
          <w:tcPr>
            <w:tcW w:type="dxa" w:w="2351"/>
            <w:shd w:val="clear" w:color="auto" w:fill="0A2A5E"/>
          </w:tcPr>
          <w:p>
            <w:r>
              <w:rPr>
                <w:b/>
                <w:color w:val="FFFFFF"/>
              </w:rPr>
              <w:t>Which Teammate Fixes If Failed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t>G1</w:t>
            </w:r>
          </w:p>
        </w:tc>
        <w:tc>
          <w:tcPr>
            <w:tcW w:type="dxa" w:w="2351"/>
            <w:shd w:val="clear" w:color="auto" w:fill="E8F5E9"/>
          </w:tcPr>
          <w:p>
            <w:r>
              <w:t>Physics simulation speed</w:t>
            </w:r>
          </w:p>
        </w:tc>
        <w:tc>
          <w:tcPr>
            <w:tcW w:type="dxa" w:w="2351"/>
            <w:shd w:val="clear" w:color="auto" w:fill="E8F5E9"/>
          </w:tcPr>
          <w:p>
            <w:r>
              <w:t>RTF ≥ 0.98</w:t>
            </w:r>
          </w:p>
        </w:tc>
        <w:tc>
          <w:tcPr>
            <w:tcW w:type="dxa" w:w="2351"/>
            <w:shd w:val="clear" w:color="auto" w:fill="E8F5E9"/>
          </w:tcPr>
          <w:p>
            <w:r>
              <w:t>Nikhil (B)</w:t>
            </w:r>
          </w:p>
        </w:tc>
      </w:tr>
      <w:tr>
        <w:tc>
          <w:tcPr>
            <w:tcW w:type="dxa" w:w="2351"/>
            <w:shd w:val="clear" w:color="auto" w:fill="E3F2FD"/>
          </w:tcPr>
          <w:p>
            <w:r>
              <w:t>G2</w:t>
            </w:r>
          </w:p>
        </w:tc>
        <w:tc>
          <w:tcPr>
            <w:tcW w:type="dxa" w:w="2351"/>
            <w:shd w:val="clear" w:color="auto" w:fill="E3F2FD"/>
          </w:tcPr>
          <w:p>
            <w:r>
              <w:t>Drone-to-drone comms latency</w:t>
            </w:r>
          </w:p>
        </w:tc>
        <w:tc>
          <w:tcPr>
            <w:tcW w:type="dxa" w:w="2351"/>
            <w:shd w:val="clear" w:color="auto" w:fill="E3F2FD"/>
          </w:tcPr>
          <w:p>
            <w:r>
              <w:t>&lt; 8 ms, Failover &lt; 150 ms</w:t>
            </w:r>
          </w:p>
        </w:tc>
        <w:tc>
          <w:tcPr>
            <w:tcW w:type="dxa" w:w="2351"/>
            <w:shd w:val="clear" w:color="auto" w:fill="E3F2FD"/>
          </w:tcPr>
          <w:p>
            <w:r>
              <w:t>Nikhil (B)</w:t>
            </w:r>
          </w:p>
        </w:tc>
      </w:tr>
      <w:tr>
        <w:tc>
          <w:tcPr>
            <w:tcW w:type="dxa" w:w="2351"/>
            <w:shd w:val="clear" w:color="auto" w:fill="FFF3E0"/>
          </w:tcPr>
          <w:p>
            <w:r>
              <w:t>G3</w:t>
            </w:r>
          </w:p>
        </w:tc>
        <w:tc>
          <w:tcPr>
            <w:tcW w:type="dxa" w:w="2351"/>
            <w:shd w:val="clear" w:color="auto" w:fill="FFF3E0"/>
          </w:tcPr>
          <w:p>
            <w:r>
              <w:t>AI survivor detection accuracy</w:t>
            </w:r>
          </w:p>
        </w:tc>
        <w:tc>
          <w:tcPr>
            <w:tcW w:type="dxa" w:w="2351"/>
            <w:shd w:val="clear" w:color="auto" w:fill="FFF3E0"/>
          </w:tcPr>
          <w:p>
            <w:r>
              <w:t>mAP@0.5 ≥ 94%</w:t>
            </w:r>
          </w:p>
        </w:tc>
        <w:tc>
          <w:tcPr>
            <w:tcW w:type="dxa" w:w="2351"/>
            <w:shd w:val="clear" w:color="auto" w:fill="FFF3E0"/>
          </w:tcPr>
          <w:p>
            <w:r>
              <w:t>Vedanth (C)</w:t>
            </w:r>
          </w:p>
        </w:tc>
      </w:tr>
      <w:tr>
        <w:tc>
          <w:tcPr>
            <w:tcW w:type="dxa" w:w="2351"/>
            <w:shd w:val="clear" w:color="auto" w:fill="F3E5F5"/>
          </w:tcPr>
          <w:p>
            <w:r>
              <w:t>G4</w:t>
            </w:r>
          </w:p>
        </w:tc>
        <w:tc>
          <w:tcPr>
            <w:tcW w:type="dxa" w:w="2351"/>
            <w:shd w:val="clear" w:color="auto" w:fill="F3E5F5"/>
          </w:tcPr>
          <w:p>
            <w:r>
              <w:t>GPS target location accuracy</w:t>
            </w:r>
          </w:p>
        </w:tc>
        <w:tc>
          <w:tcPr>
            <w:tcW w:type="dxa" w:w="2351"/>
            <w:shd w:val="clear" w:color="auto" w:fill="F3E5F5"/>
          </w:tcPr>
          <w:p>
            <w:r>
              <w:t>Error &lt; 0.8 m</w:t>
            </w:r>
          </w:p>
        </w:tc>
        <w:tc>
          <w:tcPr>
            <w:tcW w:type="dxa" w:w="2351"/>
            <w:shd w:val="clear" w:color="auto" w:fill="F3E5F5"/>
          </w:tcPr>
          <w:p>
            <w:r>
              <w:t>Vedanth (C)</w:t>
            </w:r>
          </w:p>
        </w:tc>
      </w:tr>
      <w:tr>
        <w:tc>
          <w:tcPr>
            <w:tcW w:type="dxa" w:w="2351"/>
            <w:shd w:val="clear" w:color="auto" w:fill="E0F7FA"/>
          </w:tcPr>
          <w:p>
            <w:r>
              <w:t>G5</w:t>
            </w:r>
          </w:p>
        </w:tc>
        <w:tc>
          <w:tcPr>
            <w:tcW w:type="dxa" w:w="2351"/>
            <w:shd w:val="clear" w:color="auto" w:fill="E0F7FA"/>
          </w:tcPr>
          <w:p>
            <w:r>
              <w:t>Drone collision avoidance gap</w:t>
            </w:r>
          </w:p>
        </w:tc>
        <w:tc>
          <w:tcPr>
            <w:tcW w:type="dxa" w:w="2351"/>
            <w:shd w:val="clear" w:color="auto" w:fill="E0F7FA"/>
          </w:tcPr>
          <w:p>
            <w:r>
              <w:t>Buffer &gt; 2.8 m</w:t>
            </w:r>
          </w:p>
        </w:tc>
        <w:tc>
          <w:tcPr>
            <w:tcW w:type="dxa" w:w="2351"/>
            <w:shd w:val="clear" w:color="auto" w:fill="E0F7FA"/>
          </w:tcPr>
          <w:p>
            <w:r>
              <w:t>Rohith (A)</w:t>
            </w:r>
          </w:p>
        </w:tc>
      </w:tr>
      <w:tr>
        <w:tc>
          <w:tcPr>
            <w:tcW w:type="dxa" w:w="2351"/>
            <w:shd w:val="clear" w:color="auto" w:fill="FCE4EC"/>
          </w:tcPr>
          <w:p>
            <w:r>
              <w:t>G6</w:t>
            </w:r>
          </w:p>
        </w:tc>
        <w:tc>
          <w:tcPr>
            <w:tcW w:type="dxa" w:w="2351"/>
            <w:shd w:val="clear" w:color="auto" w:fill="FCE4EC"/>
          </w:tcPr>
          <w:p>
            <w:r>
              <w:t>Ground Control dashboard framerate</w:t>
            </w:r>
          </w:p>
        </w:tc>
        <w:tc>
          <w:tcPr>
            <w:tcW w:type="dxa" w:w="2351"/>
            <w:shd w:val="clear" w:color="auto" w:fill="FCE4EC"/>
          </w:tcPr>
          <w:p>
            <w:r>
              <w:t>60 FPS locked</w:t>
            </w:r>
          </w:p>
        </w:tc>
        <w:tc>
          <w:tcPr>
            <w:tcW w:type="dxa" w:w="2351"/>
            <w:shd w:val="clear" w:color="auto" w:fill="FCE4EC"/>
          </w:tcPr>
          <w:p>
            <w:r>
              <w:t>Siva Kesava (D)</w:t>
            </w:r>
          </w:p>
        </w:tc>
      </w:tr>
    </w:tbl>
    <w:p/>
    <w:p>
      <w:pPr>
        <w:pBdr>
          <w:bottom w:val="single" w:sz="6" w:space="1" w:color="0A2A5E"/>
        </w:pBdr>
        <w:spacing w:after="200"/>
      </w:pPr>
    </w:p>
    <w:p>
      <w:pPr>
        <w:pStyle w:val="Heading3"/>
        <w:spacing w:before="280" w:after="80"/>
      </w:pPr>
      <w:r>
        <w:rPr>
          <w:b/>
          <w:color w:val="0A5E2A"/>
        </w:rPr>
        <w:t>Job 2 — Update &amp; Audit the Subsystem DOCS.md Files</w:t>
      </w:r>
    </w:p>
    <w:p>
      <w:pPr>
        <w:spacing w:after="80"/>
      </w:pPr>
      <w:r>
        <w:rPr>
          <w:rFonts w:ascii="Calibri" w:hAnsi="Calibri"/>
          <w:b w:val="0"/>
          <w:sz w:val="22"/>
        </w:rPr>
        <w:t>Each subsystem has a dedicated documentation file (DOCS.md). These files record performance numbers like speed, accuracy, and memory usage. Your job is to:</w:t>
      </w:r>
    </w:p>
    <w:p>
      <w:pPr>
        <w:pStyle w:val="ListBullet"/>
        <w:spacing w:after="60"/>
      </w:pPr>
      <w:r>
        <w:rPr>
          <w:sz w:val="22"/>
        </w:rPr>
        <w:t>Read the DOCS.md file for each subsystem.</w:t>
      </w:r>
    </w:p>
    <w:p>
      <w:pPr>
        <w:pStyle w:val="ListBullet"/>
        <w:spacing w:after="60"/>
      </w:pPr>
      <w:r>
        <w:rPr>
          <w:sz w:val="22"/>
        </w:rPr>
        <w:t>Check that the numbers in the DOCS.md file match what the verification script actually measured.</w:t>
      </w:r>
    </w:p>
    <w:p>
      <w:pPr>
        <w:pStyle w:val="ListBullet"/>
        <w:spacing w:after="60"/>
      </w:pPr>
      <w:r>
        <w:rPr>
          <w:sz w:val="22"/>
        </w:rPr>
        <w:t>If they don't match, update the DOCS.md with the correct numbers from the test output.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5 DOCS.md files you audit are:</w:t>
      </w:r>
    </w:p>
    <w:p>
      <w:pPr>
        <w:pStyle w:val="ListBullet"/>
        <w:spacing w:after="60"/>
      </w:pPr>
      <w:r>
        <w:rPr>
          <w:b/>
          <w:sz w:val="22"/>
        </w:rPr>
        <w:t xml:space="preserve">A: </w:t>
      </w:r>
      <w:r>
        <w:rPr>
          <w:sz w:val="22"/>
        </w:rPr>
        <w:t>sutra_ws/src/sutra_gnc/DOCS.md  (Rohith's GNC system)</w:t>
      </w:r>
    </w:p>
    <w:p>
      <w:pPr>
        <w:pStyle w:val="ListBullet"/>
        <w:spacing w:after="60"/>
      </w:pPr>
      <w:r>
        <w:rPr>
          <w:b/>
          <w:sz w:val="22"/>
        </w:rPr>
        <w:t xml:space="preserve">B: </w:t>
      </w:r>
      <w:r>
        <w:rPr>
          <w:sz w:val="22"/>
        </w:rPr>
        <w:t>sutra_ws/src/sutra_comms/DOCS.md  (Nikhil's comms system)</w:t>
      </w:r>
    </w:p>
    <w:p>
      <w:pPr>
        <w:pStyle w:val="ListBullet"/>
        <w:spacing w:after="60"/>
      </w:pPr>
      <w:r>
        <w:rPr>
          <w:b/>
          <w:sz w:val="22"/>
        </w:rPr>
        <w:t xml:space="preserve">C: </w:t>
      </w:r>
      <w:r>
        <w:rPr>
          <w:sz w:val="22"/>
        </w:rPr>
        <w:t>sutra_ws/src/sutra_perception/DOCS.md  (Vedanth's AI)</w:t>
      </w:r>
    </w:p>
    <w:p>
      <w:pPr>
        <w:pStyle w:val="ListBullet"/>
        <w:spacing w:after="60"/>
      </w:pPr>
      <w:r>
        <w:rPr>
          <w:b/>
          <w:sz w:val="22"/>
        </w:rPr>
        <w:t xml:space="preserve">D: </w:t>
      </w:r>
      <w:r>
        <w:rPr>
          <w:sz w:val="22"/>
        </w:rPr>
        <w:t>sutra_ws/src/sutra_gcs/DOCS.md  (Siva's dashboard)</w:t>
      </w:r>
    </w:p>
    <w:p>
      <w:pPr>
        <w:pStyle w:val="ListBullet"/>
        <w:spacing w:after="60"/>
      </w:pPr>
      <w:r>
        <w:rPr>
          <w:b/>
          <w:sz w:val="22"/>
        </w:rPr>
        <w:t xml:space="preserve">E: </w:t>
      </w:r>
      <w:r>
        <w:rPr>
          <w:sz w:val="22"/>
        </w:rPr>
        <w:t>sutra_ws/src/sutra_sim/DOCS.md  (Simulation world)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val="clear" w:color="auto" w:fill="E8F4FD"/>
          </w:tcPr>
          <w:p>
            <w:r>
              <w:rPr>
                <w:rFonts w:ascii="Calibri" w:hAnsi="Calibri"/>
                <w:sz w:val="21"/>
              </w:rPr>
              <w:t>💡 TIP: You don't need to understand the technical content deeply. Just compare the numbers. If the script says mAP = 94.8% but the DOCS.md says 90%, update the DOCS.md to say 94.8%.</w:t>
            </w:r>
          </w:p>
        </w:tc>
      </w:tr>
    </w:tbl>
    <w:p/>
    <w:p>
      <w:pPr>
        <w:pBdr>
          <w:bottom w:val="single" w:sz="6" w:space="1" w:color="0A2A5E"/>
        </w:pBdr>
        <w:spacing w:after="200"/>
      </w:pPr>
    </w:p>
    <w:p>
      <w:pPr>
        <w:pStyle w:val="Heading3"/>
        <w:spacing w:before="280" w:after="80"/>
      </w:pPr>
      <w:r>
        <w:rPr>
          <w:b/>
          <w:color w:val="0A5E2A"/>
        </w:rPr>
        <w:t>Job 3 — Write the Project Whitepaper &amp; Presentation Script</w:t>
      </w:r>
    </w:p>
    <w:p>
      <w:pPr>
        <w:spacing w:after="80"/>
      </w:pPr>
      <w:r>
        <w:rPr>
          <w:rFonts w:ascii="Calibri" w:hAnsi="Calibri"/>
          <w:b w:val="0"/>
          <w:sz w:val="22"/>
        </w:rPr>
        <w:t>You also write and maintain the team's formal documentation stored in the docs/ folder:</w:t>
      </w:r>
    </w:p>
    <w:p>
      <w:pPr>
        <w:pStyle w:val="ListBullet"/>
        <w:spacing w:after="60"/>
      </w:pPr>
      <w:r>
        <w:rPr>
          <w:sz w:val="22"/>
        </w:rPr>
        <w:t>System Architecture Whitepaper — explains how all 5 subsystems work together</w:t>
      </w:r>
    </w:p>
    <w:p>
      <w:pPr>
        <w:pStyle w:val="ListBullet"/>
        <w:spacing w:after="60"/>
      </w:pPr>
      <w:r>
        <w:rPr>
          <w:sz w:val="22"/>
        </w:rPr>
        <w:t>Hackathon Presentation Script — what each teammate will say during the demo</w:t>
      </w:r>
    </w:p>
    <w:p>
      <w:pPr>
        <w:pStyle w:val="ListBullet"/>
        <w:spacing w:after="60"/>
      </w:pPr>
      <w:r>
        <w:rPr>
          <w:sz w:val="22"/>
        </w:rPr>
        <w:t>Flight Logs — a record of every test run with results</w:t>
      </w:r>
    </w:p>
    <w:p>
      <w:pPr>
        <w:pStyle w:val="ListBullet"/>
        <w:spacing w:after="60"/>
      </w:pPr>
      <w:r>
        <w:rPr>
          <w:sz w:val="22"/>
        </w:rPr>
        <w:t>Roadmaps — track which features are done / in progress / pending</w:t>
      </w:r>
    </w:p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0A2A5E"/>
        </w:rPr>
        <w:t>3. GitHub Tutorial — Step-by-Step for Beginners</w:t>
      </w:r>
    </w:p>
    <w:p>
      <w:pPr>
        <w:spacing w:after="80"/>
      </w:pPr>
      <w:r>
        <w:rPr>
          <w:rFonts w:ascii="Calibri" w:hAnsi="Calibri"/>
          <w:b w:val="0"/>
          <w:sz w:val="22"/>
        </w:rPr>
        <w:t>GitHub is where the entire team's code and documents are stored online. Think of it like Google Drive, but for code. You don't need to touch code — you only need to:</w:t>
      </w:r>
    </w:p>
    <w:p>
      <w:pPr>
        <w:pStyle w:val="ListBullet"/>
        <w:spacing w:after="60"/>
      </w:pPr>
      <w:r>
        <w:rPr>
          <w:sz w:val="22"/>
        </w:rPr>
        <w:t>Download the latest files from GitHub to your laptop</w:t>
      </w:r>
    </w:p>
    <w:p>
      <w:pPr>
        <w:pStyle w:val="ListBullet"/>
        <w:spacing w:after="60"/>
      </w:pPr>
      <w:r>
        <w:rPr>
          <w:sz w:val="22"/>
        </w:rPr>
        <w:t>Make your changes (edit DOCS.md files, add reports)</w:t>
      </w:r>
    </w:p>
    <w:p>
      <w:pPr>
        <w:pStyle w:val="ListBullet"/>
        <w:spacing w:after="60"/>
      </w:pPr>
      <w:r>
        <w:rPr>
          <w:sz w:val="22"/>
        </w:rPr>
        <w:t>Upload your changes back to GitHub</w:t>
      </w:r>
    </w:p>
    <w:p>
      <w:pPr>
        <w:pStyle w:val="Heading2"/>
        <w:spacing w:before="280" w:after="80"/>
      </w:pPr>
      <w:r>
        <w:rPr>
          <w:b/>
          <w:color w:val="0A2A5E"/>
        </w:rPr>
        <w:t>3.1 — One-Time Setup</w:t>
      </w:r>
    </w:p>
    <w:p>
      <w:pPr>
        <w:pStyle w:val="Heading3"/>
        <w:spacing w:before="280" w:after="80"/>
      </w:pPr>
      <w:r>
        <w:rPr>
          <w:b/>
          <w:color w:val="4A1E7A"/>
        </w:rPr>
        <w:t>Step 1: Install Git</w:t>
      </w:r>
    </w:p>
    <w:p>
      <w:pPr>
        <w:spacing w:after="80"/>
      </w:pPr>
      <w:r>
        <w:rPr>
          <w:rFonts w:ascii="Calibri" w:hAnsi="Calibri"/>
          <w:b w:val="0"/>
          <w:sz w:val="22"/>
        </w:rPr>
        <w:t>Git is the program that lets you connect your laptop to GitHub.</w:t>
      </w:r>
    </w:p>
    <w:p>
      <w:pPr>
        <w:pStyle w:val="ListBullet"/>
        <w:spacing w:after="60"/>
      </w:pPr>
      <w:r>
        <w:rPr>
          <w:sz w:val="22"/>
        </w:rPr>
        <w:t>Go to: https://git-scm.com/downloads</w:t>
      </w:r>
    </w:p>
    <w:p>
      <w:pPr>
        <w:pStyle w:val="ListBullet"/>
        <w:spacing w:after="60"/>
      </w:pPr>
      <w:r>
        <w:rPr>
          <w:sz w:val="22"/>
        </w:rPr>
        <w:t>Click 'Download for Windows' (or Mac)</w:t>
      </w:r>
    </w:p>
    <w:p>
      <w:pPr>
        <w:pStyle w:val="ListBullet"/>
        <w:spacing w:after="60"/>
      </w:pPr>
      <w:r>
        <w:rPr>
          <w:sz w:val="22"/>
        </w:rPr>
        <w:t>Install it with all default settings</w:t>
      </w:r>
    </w:p>
    <w:p>
      <w:pPr>
        <w:pStyle w:val="ListBullet"/>
        <w:spacing w:after="60"/>
      </w:pPr>
      <w:r>
        <w:rPr>
          <w:sz w:val="22"/>
        </w:rPr>
        <w:t>Open 'Git Bash' (Windows) or Terminal (Mac/Linux)</w:t>
      </w:r>
    </w:p>
    <w:p>
      <w:pPr>
        <w:spacing w:before="80" w:after="160"/>
        <w:ind w:left="576"/>
        <w:shd w:val="clear" w:color="auto" w:fill="F0F0F0"/>
      </w:pPr>
      <w:r>
        <w:rPr>
          <w:rFonts w:ascii="Courier New" w:hAnsi="Courier New"/>
          <w:color w:val="008000"/>
          <w:sz w:val="20"/>
        </w:rPr>
        <w:t>git --version</w:t>
        <w:br/>
        <w:t># Should show something like: git version 2.x.x</w:t>
      </w:r>
    </w:p>
    <w:p>
      <w:pPr>
        <w:pStyle w:val="Heading3"/>
        <w:spacing w:before="280" w:after="80"/>
      </w:pPr>
      <w:r>
        <w:rPr>
          <w:b/>
          <w:color w:val="4A1E7A"/>
        </w:rPr>
        <w:t>Step 2: Configure Git with Your Name</w:t>
      </w:r>
    </w:p>
    <w:p>
      <w:pPr>
        <w:spacing w:after="80"/>
      </w:pPr>
      <w:r>
        <w:rPr>
          <w:rFonts w:ascii="Calibri" w:hAnsi="Calibri"/>
          <w:b w:val="0"/>
          <w:sz w:val="22"/>
        </w:rPr>
        <w:t>This tells Git who you are so your changes show your name. Run these two lines in Git Bash:</w:t>
      </w:r>
    </w:p>
    <w:p>
      <w:pPr>
        <w:spacing w:before="80" w:after="160"/>
        <w:ind w:left="576"/>
        <w:shd w:val="clear" w:color="auto" w:fill="F0F0F0"/>
      </w:pPr>
      <w:r>
        <w:rPr>
          <w:rFonts w:ascii="Courier New" w:hAnsi="Courier New"/>
          <w:color w:val="008000"/>
          <w:sz w:val="20"/>
        </w:rPr>
        <w:t>git config --global user.name "Harika"</w:t>
        <w:br/>
        <w:t>git config --global user.email "your-email@example.com"</w:t>
      </w:r>
    </w:p>
    <w:p>
      <w:pPr>
        <w:pStyle w:val="Heading3"/>
        <w:spacing w:before="280" w:after="80"/>
      </w:pPr>
      <w:r>
        <w:rPr>
          <w:b/>
          <w:color w:val="4A1E7A"/>
        </w:rPr>
        <w:t>Step 3: Clone the Repository (Download the Project)</w:t>
      </w:r>
    </w:p>
    <w:p>
      <w:pPr>
        <w:spacing w:after="80"/>
      </w:pPr>
      <w:r>
        <w:rPr>
          <w:rFonts w:ascii="Calibri" w:hAnsi="Calibri"/>
          <w:b w:val="0"/>
          <w:sz w:val="22"/>
        </w:rPr>
        <w:t>This downloads the entire project to your laptop. You only do this ONCE.</w:t>
      </w:r>
    </w:p>
    <w:p>
      <w:pPr>
        <w:spacing w:before="80" w:after="160"/>
        <w:ind w:left="576"/>
        <w:shd w:val="clear" w:color="auto" w:fill="F0F0F0"/>
      </w:pPr>
      <w:r>
        <w:rPr>
          <w:rFonts w:ascii="Courier New" w:hAnsi="Courier New"/>
          <w:color w:val="008000"/>
          <w:sz w:val="20"/>
        </w:rPr>
        <w:t>git clone https://github.com/nikhil49023/SUTRA.git</w:t>
        <w:br/>
        <w:t>cd SUTRA</w:t>
      </w:r>
    </w:p>
    <w:p>
      <w:pPr>
        <w:spacing w:after="80"/>
      </w:pPr>
      <w:r>
        <w:rPr>
          <w:rFonts w:ascii="Calibri" w:hAnsi="Calibri"/>
          <w:b w:val="0"/>
          <w:sz w:val="22"/>
        </w:rPr>
        <w:t>After this, you will see a folder called SUTRA on your laptop with all the project files.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val="clear" w:color="auto" w:fill="FFF3CD"/>
          </w:tcPr>
          <w:p>
            <w:r>
              <w:rPr>
                <w:rFonts w:ascii="Calibri" w:hAnsi="Calibri"/>
                <w:sz w:val="21"/>
              </w:rPr>
              <w:t>⚠️  IMPORTANT: You only clone once. Every time after that, just open the SUTRA folder and run git pull to get the latest updates.</w:t>
            </w:r>
          </w:p>
        </w:tc>
      </w:tr>
    </w:tbl>
    <w:p/>
    <w:p>
      <w:pPr>
        <w:pBdr>
          <w:bottom w:val="single" w:sz="6" w:space="1" w:color="0A2A5E"/>
        </w:pBdr>
        <w:spacing w:after="200"/>
      </w:pPr>
    </w:p>
    <w:p>
      <w:pPr>
        <w:pStyle w:val="Heading2"/>
        <w:spacing w:before="280" w:after="80"/>
      </w:pPr>
      <w:r>
        <w:rPr>
          <w:b/>
          <w:color w:val="0A2A5E"/>
        </w:rPr>
        <w:t>3.2 — Daily Workflow (Every Time You Work)</w:t>
      </w:r>
    </w:p>
    <w:p>
      <w:pPr>
        <w:pStyle w:val="Heading3"/>
        <w:spacing w:before="280" w:after="80"/>
      </w:pPr>
      <w:r>
        <w:rPr>
          <w:b/>
          <w:color w:val="4A1E7A"/>
        </w:rPr>
        <w:t>Step 4: Open Your Project Folder in Terminal</w:t>
      </w:r>
    </w:p>
    <w:p>
      <w:pPr>
        <w:spacing w:after="80"/>
      </w:pPr>
      <w:r>
        <w:rPr>
          <w:rFonts w:ascii="Calibri" w:hAnsi="Calibri"/>
          <w:b w:val="0"/>
          <w:sz w:val="22"/>
        </w:rPr>
        <w:t>On Windows: Right-click inside the SUTRA folder → 'Open Git Bash here'</w:t>
      </w:r>
    </w:p>
    <w:p>
      <w:pPr>
        <w:spacing w:after="80"/>
      </w:pPr>
      <w:r>
        <w:rPr>
          <w:rFonts w:ascii="Calibri" w:hAnsi="Calibri"/>
          <w:b w:val="0"/>
          <w:sz w:val="22"/>
        </w:rPr>
        <w:t>On Mac/Linux: Open Terminal and type:</w:t>
      </w:r>
    </w:p>
    <w:p>
      <w:pPr>
        <w:spacing w:before="80" w:after="160"/>
        <w:ind w:left="576"/>
        <w:shd w:val="clear" w:color="auto" w:fill="F0F0F0"/>
      </w:pPr>
      <w:r>
        <w:rPr>
          <w:rFonts w:ascii="Courier New" w:hAnsi="Courier New"/>
          <w:color w:val="008000"/>
          <w:sz w:val="20"/>
        </w:rPr>
        <w:t>cd ~/Desktop/SUTRA   # (or wherever you saved it)</w:t>
      </w:r>
    </w:p>
    <w:p>
      <w:pPr>
        <w:pStyle w:val="Heading3"/>
        <w:spacing w:before="280" w:after="80"/>
      </w:pPr>
      <w:r>
        <w:rPr>
          <w:b/>
          <w:color w:val="4A1E7A"/>
        </w:rPr>
        <w:t>Step 5: Switch to YOUR Branch</w:t>
      </w:r>
    </w:p>
    <w:p>
      <w:pPr>
        <w:spacing w:after="80"/>
      </w:pPr>
      <w:r>
        <w:rPr>
          <w:rFonts w:ascii="Calibri" w:hAnsi="Calibri"/>
          <w:b w:val="0"/>
          <w:sz w:val="22"/>
        </w:rPr>
        <w:t>A 'branch' is like your personal copy of the project where you make changes. Your branch is called feature/subsystem-e-docs. Always switch to it before working.</w:t>
      </w:r>
    </w:p>
    <w:p>
      <w:pPr>
        <w:spacing w:before="80" w:after="160"/>
        <w:ind w:left="576"/>
        <w:shd w:val="clear" w:color="auto" w:fill="F0F0F0"/>
      </w:pPr>
      <w:r>
        <w:rPr>
          <w:rFonts w:ascii="Courier New" w:hAnsi="Courier New"/>
          <w:color w:val="008000"/>
          <w:sz w:val="20"/>
        </w:rPr>
        <w:t>git checkout feature/subsystem-e-docs</w:t>
      </w:r>
    </w:p>
    <w:p>
      <w:pPr>
        <w:spacing w:after="80"/>
      </w:pPr>
      <w:r>
        <w:rPr>
          <w:rFonts w:ascii="Calibri" w:hAnsi="Calibri"/>
          <w:b w:val="0"/>
          <w:sz w:val="22"/>
        </w:rPr>
        <w:t>You should see: Switched to branch 'feature/subsystem-e-docs'</w:t>
      </w:r>
    </w:p>
    <w:p>
      <w:pPr>
        <w:pStyle w:val="Heading3"/>
        <w:spacing w:before="280" w:after="80"/>
      </w:pPr>
      <w:r>
        <w:rPr>
          <w:b/>
          <w:color w:val="4A1E7A"/>
        </w:rPr>
        <w:t>Step 6: Pull the Latest Changes from the Team</w:t>
      </w:r>
    </w:p>
    <w:p>
      <w:pPr>
        <w:spacing w:after="80"/>
      </w:pPr>
      <w:r>
        <w:rPr>
          <w:rFonts w:ascii="Calibri" w:hAnsi="Calibri"/>
          <w:b w:val="0"/>
          <w:sz w:val="22"/>
        </w:rPr>
        <w:t>This downloads any updates your teammates made since you last worked. ALWAYS do this before making any changes.</w:t>
      </w:r>
    </w:p>
    <w:p>
      <w:pPr>
        <w:spacing w:before="80" w:after="160"/>
        <w:ind w:left="576"/>
        <w:shd w:val="clear" w:color="auto" w:fill="F0F0F0"/>
      </w:pPr>
      <w:r>
        <w:rPr>
          <w:rFonts w:ascii="Courier New" w:hAnsi="Courier New"/>
          <w:color w:val="008000"/>
          <w:sz w:val="20"/>
        </w:rPr>
        <w:t>git fetch origin dev</w:t>
        <w:br/>
        <w:t>git merge origin/dev --no-edit</w:t>
      </w:r>
    </w:p>
    <w:p>
      <w:pPr>
        <w:spacing w:after="80"/>
      </w:pPr>
      <w:r>
        <w:rPr>
          <w:rFonts w:ascii="Calibri" w:hAnsi="Calibri"/>
          <w:b w:val="0"/>
          <w:sz w:val="22"/>
        </w:rPr>
        <w:t>If it says 'Already up to date.' — great, you already have the latest version!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val="clear" w:color="auto" w:fill="FFE8E8"/>
          </w:tcPr>
          <w:p>
            <w:r>
              <w:rPr>
                <w:rFonts w:ascii="Calibri" w:hAnsi="Calibri"/>
                <w:sz w:val="21"/>
              </w:rPr>
              <w:t>📌 RULE #0: This fetch + merge step is MANDATORY at the start of every session. Never skip it!</w:t>
            </w:r>
          </w:p>
        </w:tc>
      </w:tr>
    </w:tbl>
    <w:p/>
    <w:p>
      <w:pPr>
        <w:pStyle w:val="Heading3"/>
        <w:spacing w:before="280" w:after="80"/>
      </w:pPr>
      <w:r>
        <w:rPr>
          <w:b/>
          <w:color w:val="4A1E7A"/>
        </w:rPr>
        <w:t>Step 7: Run the Verification Suite</w:t>
      </w:r>
    </w:p>
    <w:p>
      <w:pPr>
        <w:spacing w:after="80"/>
      </w:pPr>
      <w:r>
        <w:rPr>
          <w:rFonts w:ascii="Calibri" w:hAnsi="Calibri"/>
          <w:b w:val="0"/>
          <w:sz w:val="22"/>
        </w:rPr>
        <w:t>Now run the master verification script and watch the output:</w:t>
      </w:r>
    </w:p>
    <w:p>
      <w:pPr>
        <w:spacing w:before="80" w:after="160"/>
        <w:ind w:left="576"/>
        <w:shd w:val="clear" w:color="auto" w:fill="F0F0F0"/>
      </w:pPr>
      <w:r>
        <w:rPr>
          <w:rFonts w:ascii="Courier New" w:hAnsi="Courier New"/>
          <w:color w:val="008000"/>
          <w:sz w:val="20"/>
        </w:rPr>
        <w:t>python3 scripts/SUTRA_48Hr_Hackathon_Master_Suite.py</w:t>
      </w:r>
    </w:p>
    <w:p>
      <w:pPr>
        <w:spacing w:after="80"/>
      </w:pPr>
      <w:r>
        <w:rPr>
          <w:rFonts w:ascii="Calibri" w:hAnsi="Calibri"/>
          <w:b w:val="0"/>
          <w:sz w:val="22"/>
        </w:rPr>
        <w:t>You will see 6 lines of output. All 6 must end with ✓. If any show an error, note the Gate number and message, and tell the responsible teammate.</w:t>
      </w:r>
    </w:p>
    <w:p>
      <w:pPr>
        <w:pStyle w:val="Heading3"/>
        <w:spacing w:before="280" w:after="80"/>
      </w:pPr>
      <w:r>
        <w:rPr>
          <w:b/>
          <w:color w:val="4A1E7A"/>
        </w:rPr>
        <w:t>Step 8: Make Your Changes</w:t>
      </w:r>
    </w:p>
    <w:p>
      <w:pPr>
        <w:spacing w:after="80"/>
      </w:pPr>
      <w:r>
        <w:rPr>
          <w:rFonts w:ascii="Calibri" w:hAnsi="Calibri"/>
          <w:b w:val="0"/>
          <w:sz w:val="22"/>
        </w:rPr>
        <w:t>Now open and edit whichever DOCS.md or docs/ file you need to update. You can use any text editor — Notepad, VS Code, or even Notepad++.</w:t>
      </w:r>
    </w:p>
    <w:p>
      <w:pPr>
        <w:spacing w:after="80"/>
      </w:pPr>
      <w:r>
        <w:rPr>
          <w:rFonts w:ascii="Calibri" w:hAnsi="Calibri"/>
          <w:b w:val="0"/>
          <w:sz w:val="22"/>
        </w:rPr>
        <w:t>For example, to update Rohith's DOCS.md:</w:t>
      </w:r>
    </w:p>
    <w:p>
      <w:pPr>
        <w:spacing w:before="80" w:after="160"/>
        <w:ind w:left="576"/>
        <w:shd w:val="clear" w:color="auto" w:fill="F0F0F0"/>
      </w:pPr>
      <w:r>
        <w:rPr>
          <w:rFonts w:ascii="Courier New" w:hAnsi="Courier New"/>
          <w:color w:val="008000"/>
          <w:sz w:val="20"/>
        </w:rPr>
        <w:t># Open this file in your text editor:</w:t>
        <w:br/>
        <w:t>sutra_ws/src/sutra_gnc/DOCS.md</w:t>
      </w:r>
    </w:p>
    <w:p>
      <w:pPr>
        <w:pStyle w:val="Heading3"/>
        <w:spacing w:before="280" w:after="80"/>
      </w:pPr>
      <w:r>
        <w:rPr>
          <w:b/>
          <w:color w:val="4A1E7A"/>
        </w:rPr>
        <w:t>Step 9: Save Your Changes to GitHub (Commit &amp; Push)</w:t>
      </w:r>
    </w:p>
    <w:p>
      <w:pPr>
        <w:spacing w:after="80"/>
      </w:pPr>
      <w:r>
        <w:rPr>
          <w:rFonts w:ascii="Calibri" w:hAnsi="Calibri"/>
          <w:b w:val="0"/>
          <w:sz w:val="22"/>
        </w:rPr>
        <w:t>After editing files, run these 3 commands to upload your work:</w:t>
      </w:r>
    </w:p>
    <w:p>
      <w:pPr>
        <w:spacing w:before="80" w:after="160"/>
        <w:ind w:left="576"/>
        <w:shd w:val="clear" w:color="auto" w:fill="F0F0F0"/>
      </w:pPr>
      <w:r>
        <w:rPr>
          <w:rFonts w:ascii="Courier New" w:hAnsi="Courier New"/>
          <w:color w:val="008000"/>
          <w:sz w:val="20"/>
        </w:rPr>
        <w:t># Step 9a: Stage all your changes</w:t>
        <w:br/>
        <w:t>git add .</w:t>
        <w:br/>
        <w:br/>
        <w:t># Step 9b: Write a commit message describing what you did</w:t>
        <w:br/>
        <w:t>git commit -m "audit(gates): updated DOCS.md files with G1-G6 verified results"</w:t>
        <w:br/>
        <w:br/>
        <w:t># Step 9c: Push (upload) to GitHub</w:t>
        <w:br/>
        <w:t>git push origin feature/subsystem-e-docs</w:t>
      </w:r>
    </w:p>
    <w:p>
      <w:pPr>
        <w:spacing w:after="80"/>
      </w:pPr>
      <w:r>
        <w:rPr>
          <w:rFonts w:ascii="Calibri" w:hAnsi="Calibri"/>
          <w:b w:val="0"/>
          <w:sz w:val="22"/>
        </w:rPr>
        <w:t>After this, your changes are live on GitHub for the whole team to see!</w:t>
      </w:r>
    </w:p>
    <w:p>
      <w:pPr>
        <w:pBdr>
          <w:bottom w:val="single" w:sz="6" w:space="1" w:color="0A2A5E"/>
        </w:pBdr>
        <w:spacing w:after="200"/>
      </w:pPr>
    </w:p>
    <w:p>
      <w:pPr>
        <w:pStyle w:val="Heading2"/>
        <w:spacing w:before="280" w:after="80"/>
      </w:pPr>
      <w:r>
        <w:rPr>
          <w:b/>
          <w:color w:val="0A2A5E"/>
        </w:rPr>
        <w:t>3.3 — Quick Reference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D7A"/>
          </w:tcPr>
          <w:p>
            <w:r>
              <w:rPr>
                <w:b/>
                <w:color w:val="FFFFFF"/>
              </w:rPr>
              <w:t>What You Want to Do</w:t>
            </w:r>
          </w:p>
        </w:tc>
        <w:tc>
          <w:tcPr>
            <w:tcW w:type="dxa" w:w="4703"/>
            <w:shd w:val="clear" w:color="auto" w:fill="1A3D7A"/>
          </w:tcPr>
          <w:p>
            <w:r>
              <w:rPr>
                <w:b/>
                <w:color w:val="FFFFFF"/>
              </w:rPr>
              <w:t>Command to Run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t>Download project (first time only)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rFonts w:ascii="Courier New" w:hAnsi="Courier New"/>
                <w:sz w:val="18"/>
              </w:rPr>
              <w:t>git clone https://github.com/nikhil49023/SUTRA.git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Switch to your branch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git checkout feature/subsystem-e-docs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t>Get latest team changes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rFonts w:ascii="Courier New" w:hAnsi="Courier New"/>
                <w:sz w:val="18"/>
              </w:rPr>
              <w:t>git fetch origin dev &amp;&amp; git merge origin/dev --no-edit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Run verification gates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python3 scripts/SUTRA_48Hr_Hackathon_Master_Suite.py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t>Stage changes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rFonts w:ascii="Courier New" w:hAnsi="Courier New"/>
                <w:sz w:val="18"/>
              </w:rPr>
              <w:t>git add 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Save + upload your changes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git commit -m "your message" &amp;&amp; git push origin feature/subsystem-e-docs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0A2A5E"/>
        </w:rPr>
        <w:t>4. Common Problems &amp;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val="clear" w:color="auto" w:fill="FFF0F0"/>
          </w:tcPr>
          <w:p>
            <w:r>
              <w:rPr>
                <w:rFonts w:ascii="Calibri" w:hAnsi="Calibri"/>
                <w:sz w:val="21"/>
              </w:rPr>
              <w:t>❌ I ran git checkout and got an error</w:t>
              <w:br/>
              <w:br/>
              <w:t>✅ Solution: You might be on the wrong directory. Make sure you cd into the SUTRA folder first:</w:t>
              <w:br/>
              <w:t xml:space="preserve">  cd ~/Desktop/SUTRA</w:t>
              <w:br/>
              <w:t xml:space="preserve">  git checkout feature/subsystem-e-docs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val="clear" w:color="auto" w:fill="FFF0F0"/>
          </w:tcPr>
          <w:p>
            <w:r>
              <w:rPr>
                <w:rFonts w:ascii="Calibri" w:hAnsi="Calibri"/>
                <w:sz w:val="21"/>
              </w:rPr>
              <w:t>❌ The merge says 'CONFLICT'</w:t>
              <w:br/>
              <w:br/>
              <w:t>✅ Solution: Don't panic. Just message Nikhil on WhatsApp/Teams with a screenshot. He will fix it for you since he has full access.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val="clear" w:color="auto" w:fill="FFF0F0"/>
          </w:tcPr>
          <w:p>
            <w:r>
              <w:rPr>
                <w:rFonts w:ascii="Calibri" w:hAnsi="Calibri"/>
                <w:sz w:val="21"/>
              </w:rPr>
              <w:t>❌ python3 not found when running the script</w:t>
              <w:br/>
              <w:br/>
              <w:t>✅ Solution: You need to install Python 3. Go to https://python.org → Download → Install. Make sure to check 'Add Python to PATH' during install.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val="clear" w:color="auto" w:fill="FFF0F0"/>
          </w:tcPr>
          <w:p>
            <w:r>
              <w:rPr>
                <w:rFonts w:ascii="Calibri" w:hAnsi="Calibri"/>
                <w:sz w:val="21"/>
              </w:rPr>
              <w:t>❌ A gate fails (shows AssertionError)</w:t>
              <w:br/>
              <w:br/>
              <w:t>✅ Solution: Note the Gate number (e.g. G3) and the error message. Send it to the responsible teammate (check the Gate table in Section 2). Do NOT try to fix it yourself.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val="clear" w:color="auto" w:fill="FFF0F0"/>
          </w:tcPr>
          <w:p>
            <w:r>
              <w:rPr>
                <w:rFonts w:ascii="Calibri" w:hAnsi="Calibri"/>
                <w:sz w:val="21"/>
              </w:rPr>
              <w:t>❌ git push says 'rejected'</w:t>
              <w:br/>
              <w:br/>
              <w:t>✅ Solution: Run git pull origin feature/subsystem-e-docs first, then push again.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0A2A5E"/>
        </w:rPr>
        <w:t>5. Harika's Daily Checklist</w:t>
      </w:r>
    </w:p>
    <w:p>
      <w:pPr>
        <w:spacing w:after="80"/>
      </w:pPr>
      <w:r>
        <w:rPr>
          <w:rFonts w:ascii="Calibri" w:hAnsi="Calibri"/>
          <w:b w:val="0"/>
          <w:sz w:val="22"/>
        </w:rPr>
        <w:t>Print this page or save it on your phone. Every time you sit down to work, follow this list in order: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20"/>
            <w:shd w:val="clear" w:color="auto" w:fill="F0FFF4"/>
          </w:tcPr>
          <w:p>
            <w:r>
              <w:t>☐ 1</w:t>
            </w:r>
          </w:p>
        </w:tc>
        <w:tc>
          <w:tcPr>
            <w:tcW w:type="dxa" w:w="4703"/>
            <w:shd w:val="clear" w:color="auto" w:fill="F0FFF4"/>
          </w:tcPr>
          <w:p>
            <w:r>
              <w:t>Open Git Bash inside the SUTRA folder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t>☐ 2</w:t>
            </w:r>
          </w:p>
        </w:tc>
        <w:tc>
          <w:tcPr>
            <w:tcW w:type="dxa" w:w="4703"/>
            <w:shd w:val="clear" w:color="auto" w:fill="FFFFFF"/>
          </w:tcPr>
          <w:p>
            <w:r>
              <w:t>Switch to your branch:  git checkout feature/subsystem-e-docs</w:t>
            </w:r>
          </w:p>
        </w:tc>
      </w:tr>
      <w:tr>
        <w:tc>
          <w:tcPr>
            <w:tcW w:type="dxa" w:w="720"/>
            <w:shd w:val="clear" w:color="auto" w:fill="F0FFF4"/>
          </w:tcPr>
          <w:p>
            <w:r>
              <w:t>☐ 3</w:t>
            </w:r>
          </w:p>
        </w:tc>
        <w:tc>
          <w:tcPr>
            <w:tcW w:type="dxa" w:w="4703"/>
            <w:shd w:val="clear" w:color="auto" w:fill="F0FFF4"/>
          </w:tcPr>
          <w:p>
            <w:r>
              <w:t>Pull latest changes:  git fetch origin dev &amp;&amp; git merge origin/dev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t>☐ 4</w:t>
            </w:r>
          </w:p>
        </w:tc>
        <w:tc>
          <w:tcPr>
            <w:tcW w:type="dxa" w:w="4703"/>
            <w:shd w:val="clear" w:color="auto" w:fill="FFFFFF"/>
          </w:tcPr>
          <w:p>
            <w:r>
              <w:t>Run verification:  python3 scripts/SUTRA_48Hr_Hackathon_Master_Suite.py</w:t>
            </w:r>
          </w:p>
        </w:tc>
      </w:tr>
      <w:tr>
        <w:tc>
          <w:tcPr>
            <w:tcW w:type="dxa" w:w="720"/>
            <w:shd w:val="clear" w:color="auto" w:fill="F0FFF4"/>
          </w:tcPr>
          <w:p>
            <w:r>
              <w:t>☐ 5</w:t>
            </w:r>
          </w:p>
        </w:tc>
        <w:tc>
          <w:tcPr>
            <w:tcW w:type="dxa" w:w="4703"/>
            <w:shd w:val="clear" w:color="auto" w:fill="F0FFF4"/>
          </w:tcPr>
          <w:p>
            <w:r>
              <w:t>Check all 6 Gates show ✓  (if any fail, notify the responsible teammate)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t>☐ 6</w:t>
            </w:r>
          </w:p>
        </w:tc>
        <w:tc>
          <w:tcPr>
            <w:tcW w:type="dxa" w:w="4703"/>
            <w:shd w:val="clear" w:color="auto" w:fill="FFFFFF"/>
          </w:tcPr>
          <w:p>
            <w:r>
              <w:t>Update any DOCS.md files with numbers from the test output</w:t>
            </w:r>
          </w:p>
        </w:tc>
      </w:tr>
      <w:tr>
        <w:tc>
          <w:tcPr>
            <w:tcW w:type="dxa" w:w="720"/>
            <w:shd w:val="clear" w:color="auto" w:fill="F0FFF4"/>
          </w:tcPr>
          <w:p>
            <w:r>
              <w:t>☐ 7</w:t>
            </w:r>
          </w:p>
        </w:tc>
        <w:tc>
          <w:tcPr>
            <w:tcW w:type="dxa" w:w="4703"/>
            <w:shd w:val="clear" w:color="auto" w:fill="F0FFF4"/>
          </w:tcPr>
          <w:p>
            <w:r>
              <w:t>Stage, commit, and push:  git add . → git commit → git push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t>☐ 8</w:t>
            </w:r>
          </w:p>
        </w:tc>
        <w:tc>
          <w:tcPr>
            <w:tcW w:type="dxa" w:w="4703"/>
            <w:shd w:val="clear" w:color="auto" w:fill="FFFFFF"/>
          </w:tcPr>
          <w:p>
            <w:r>
              <w:t>Notify the team on chat: 'Gate audit done — all 6 passed ✅'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val="clear" w:color="auto" w:fill="E8F5E9"/>
          </w:tcPr>
          <w:p>
            <w:r>
              <w:rPr>
                <w:rFonts w:ascii="Calibri" w:hAnsi="Calibri"/>
                <w:sz w:val="21"/>
              </w:rPr>
              <w:t>🏆 Remember: You are the last line of defence before the hackathon demo. If all 6 gates pass and the docs are accurate, the team is READY TO WIN!</w:t>
            </w:r>
          </w:p>
        </w:tc>
      </w:tr>
    </w:tbl>
    <w:p/>
    <w:p>
      <w:pPr>
        <w:pBdr>
          <w:bottom w:val="single" w:sz="6" w:space="1" w:color="0A2A5E"/>
        </w:pBdr>
        <w:spacing w:after="200"/>
      </w:pPr>
    </w:p>
    <w:p>
      <w:pPr>
        <w:jc w:val="center"/>
      </w:pPr>
      <w:r>
        <w:rPr>
          <w:color w:val="888888"/>
          <w:sz w:val="18"/>
        </w:rPr>
        <w:t>Project SUTRA — Subsystem E Guide | Document maintained by Nikhil (Tech Lead) | For questions: contact Nikhil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